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Performance Optimization Solutions (TBT &amp; LCP)</w:t>
      </w:r>
    </w:p>
    <w:p/>
    <w:p>
      <w:r>
        <w:t>CORE PERFORMANCE FIXES</w:t>
      </w:r>
    </w:p>
    <w:p/>
    <w:p>
      <w:r>
        <w:t>1. JavaScript Optimization (Fix TBT)</w:t>
      </w:r>
    </w:p>
    <w:p>
      <w:r>
        <w:t>- Defer all non-critical JS (defer / async)</w:t>
      </w:r>
    </w:p>
    <w:p>
      <w:r>
        <w:t>- Implement route-based lazy loading (Angular modules)</w:t>
      </w:r>
    </w:p>
    <w:p>
      <w:r>
        <w:t>- Split large bundles</w:t>
      </w:r>
    </w:p>
    <w:p>
      <w:r>
        <w:t>- Remove unused libraries</w:t>
      </w:r>
    </w:p>
    <w:p>
      <w:r>
        <w:t>- Minify + compress (Gzip/Brotli)</w:t>
      </w:r>
    </w:p>
    <w:p>
      <w:r>
        <w:t>- Use Web Workers for heavy tasks</w:t>
      </w:r>
    </w:p>
    <w:p>
      <w:r>
        <w:t>- Break long tasks using requestIdleCallback</w:t>
      </w:r>
    </w:p>
    <w:p/>
    <w:p>
      <w:r>
        <w:t>2. Third-Party Script Control</w:t>
      </w:r>
    </w:p>
    <w:p>
      <w:r>
        <w:t>- Delay analytics and tracking scripts</w:t>
      </w:r>
    </w:p>
    <w:p>
      <w:r>
        <w:t>- Load scripts after window load</w:t>
      </w:r>
    </w:p>
    <w:p>
      <w:r>
        <w:t>- Remove unused integrations</w:t>
      </w:r>
    </w:p>
    <w:p/>
    <w:p>
      <w:r>
        <w:t>3. Server-Side / Pre-rendering</w:t>
      </w:r>
    </w:p>
    <w:p>
      <w:r>
        <w:t>- Implement Angular Universal (SSR)</w:t>
      </w:r>
    </w:p>
    <w:p>
      <w:r>
        <w:t>- Use prerender middleware</w:t>
      </w:r>
    </w:p>
    <w:p>
      <w:r>
        <w:t>- Cache prerendered HTML at CDN</w:t>
      </w:r>
    </w:p>
    <w:p/>
    <w:p>
      <w:r>
        <w:t>4. CDN &amp; Edge Optimization</w:t>
      </w:r>
    </w:p>
    <w:p>
      <w:r>
        <w:t>- Use CDN for all assets</w:t>
      </w:r>
    </w:p>
    <w:p>
      <w:r>
        <w:t>- Enable full-page caching</w:t>
      </w:r>
    </w:p>
    <w:p>
      <w:r>
        <w:t>- Use HTTP/2 or HTTP/3</w:t>
      </w:r>
    </w:p>
    <w:p>
      <w:r>
        <w:t>- Enable Brotli compression</w:t>
      </w:r>
    </w:p>
    <w:p/>
    <w:p>
      <w:r>
        <w:t>5. LCP Element Optimization</w:t>
      </w:r>
    </w:p>
    <w:p>
      <w:r>
        <w:t>- Compress images (WebP/AVIF)</w:t>
      </w:r>
    </w:p>
    <w:p>
      <w:r>
        <w:t>- Preload LCP image</w:t>
      </w:r>
    </w:p>
    <w:p>
      <w:r>
        <w:t>- Use &lt;img&gt; instead of background-image</w:t>
      </w:r>
    </w:p>
    <w:p>
      <w:r>
        <w:t>- Optimize image size</w:t>
      </w:r>
    </w:p>
    <w:p/>
    <w:p>
      <w:r>
        <w:t>6. CSS Optimization</w:t>
      </w:r>
    </w:p>
    <w:p>
      <w:r>
        <w:t>- Inline critical CSS</w:t>
      </w:r>
    </w:p>
    <w:p>
      <w:r>
        <w:t>- Load remaining CSS asynchronously</w:t>
      </w:r>
    </w:p>
    <w:p>
      <w:r>
        <w:t>- Remove unused CSS</w:t>
      </w:r>
    </w:p>
    <w:p/>
    <w:p>
      <w:r>
        <w:t>7. Font Optimization</w:t>
      </w:r>
    </w:p>
    <w:p>
      <w:r>
        <w:t>- Use font-display: swap</w:t>
      </w:r>
    </w:p>
    <w:p>
      <w:r>
        <w:t>- Preload fonts</w:t>
      </w:r>
    </w:p>
    <w:p>
      <w:r>
        <w:t>- Reduce font variants</w:t>
      </w:r>
    </w:p>
    <w:p/>
    <w:p>
      <w:r>
        <w:t>8. Lazy Loading</w:t>
      </w:r>
    </w:p>
    <w:p>
      <w:r>
        <w:t>- Lazy load images and components</w:t>
      </w:r>
    </w:p>
    <w:p>
      <w:r>
        <w:t>- Defer offscreen content</w:t>
      </w:r>
    </w:p>
    <w:p/>
    <w:p>
      <w:r>
        <w:t>9. DOM Optimization</w:t>
      </w:r>
    </w:p>
    <w:p>
      <w:r>
        <w:t>- Reduce DOM size</w:t>
      </w:r>
    </w:p>
    <w:p>
      <w:r>
        <w:t>- Simplify components</w:t>
      </w:r>
    </w:p>
    <w:p/>
    <w:p>
      <w:r>
        <w:t>10. Network Optimization</w:t>
      </w:r>
    </w:p>
    <w:p>
      <w:r>
        <w:t>- Reduce HTTP requests</w:t>
      </w:r>
    </w:p>
    <w:p>
      <w:r>
        <w:t>- Use preconnect and dns-prefetch</w:t>
      </w:r>
    </w:p>
    <w:p/>
    <w:p>
      <w:r>
        <w:t>11. AEM-Specific Fixes</w:t>
      </w:r>
    </w:p>
    <w:p>
      <w:r>
        <w:t>- Optimize clientlibs loading</w:t>
      </w:r>
    </w:p>
    <w:p>
      <w:r>
        <w:t>- Enable minification</w:t>
      </w:r>
    </w:p>
    <w:p>
      <w:r>
        <w:t>- Cache via dispatcher</w:t>
      </w:r>
    </w:p>
    <w:p/>
    <w:p>
      <w:r>
        <w:t>12. Rendering Strategy</w:t>
      </w:r>
    </w:p>
    <w:p>
      <w:r>
        <w:t>- Avoid full CSR</w:t>
      </w:r>
    </w:p>
    <w:p>
      <w:r>
        <w:t>- Use hybrid SSR + CSR</w:t>
      </w:r>
    </w:p>
    <w:p>
      <w:r>
        <w:t>- Pre-render static pages</w:t>
      </w:r>
    </w:p>
    <w:p/>
    <w:p>
      <w:r>
        <w:t>13. Image Optimization</w:t>
      </w:r>
    </w:p>
    <w:p>
      <w:r>
        <w:t>- Use srcset</w:t>
      </w:r>
    </w:p>
    <w:p>
      <w:r>
        <w:t>- Compress images</w:t>
      </w:r>
    </w:p>
    <w:p>
      <w:r>
        <w:t>- Lazy load media</w:t>
      </w:r>
    </w:p>
    <w:p/>
    <w:p>
      <w:r>
        <w:t>14. Monitoring</w:t>
      </w:r>
    </w:p>
    <w:p>
      <w:r>
        <w:t>- Track Core Web Vitals</w:t>
      </w:r>
    </w:p>
    <w:p>
      <w:r>
        <w:t>- Use Lighthouse CI</w:t>
      </w:r>
    </w:p>
    <w:p>
      <w:r>
        <w:t>- Set performance budgets</w:t>
      </w:r>
    </w:p>
    <w:p/>
    <w:p>
      <w:r>
        <w:t>15. Quick Wins</w:t>
      </w:r>
    </w:p>
    <w:p>
      <w:r>
        <w:t>- Add defer to scripts</w:t>
      </w:r>
    </w:p>
    <w:p>
      <w:r>
        <w:t>- Enable CDN caching</w:t>
      </w:r>
    </w:p>
    <w:p>
      <w:r>
        <w:t>- Compress images</w:t>
      </w:r>
    </w:p>
    <w:p>
      <w:r>
        <w:t>- Delay third-party scripts</w:t>
      </w:r>
    </w:p>
    <w:p/>
    <w:p>
      <w:r>
        <w:t>PRIORITY ORDER</w:t>
      </w:r>
    </w:p>
    <w:p>
      <w:r>
        <w:t>1. JS defer + lazy loading</w:t>
      </w:r>
    </w:p>
    <w:p>
      <w:r>
        <w:t>2. Hero image optimization</w:t>
      </w:r>
    </w:p>
    <w:p>
      <w:r>
        <w:t>3. Delay third-party scripts</w:t>
      </w:r>
    </w:p>
    <w:p>
      <w:r>
        <w:t>4. CDN + caching</w:t>
      </w:r>
    </w:p>
    <w:p>
      <w:r>
        <w:t>5. SSR / Prerender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