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Rendering with Puppeteer for AEM (Brief Guide)</w:t>
      </w:r>
    </w:p>
    <w:p>
      <w:pPr>
        <w:pStyle w:val="Heading1"/>
      </w:pPr>
      <w:r>
        <w:t>Overview</w:t>
      </w:r>
    </w:p>
    <w:p>
      <w:r>
        <w:t>Dynamic rendering uses a Node.js middleware with Puppeteer to serve pre-rendered HTML to search engine bots, while normal users receive the standard AEM-rendered page.</w:t>
      </w:r>
    </w:p>
    <w:p>
      <w:pPr>
        <w:pStyle w:val="Heading1"/>
      </w:pPr>
      <w:r>
        <w:t>How It Works</w:t>
      </w:r>
    </w:p>
    <w:p>
      <w:r>
        <w:t>Bot request → Node server → Puppeteer renders page → returns HTML</w:t>
        <w:br/>
        <w:t>User request → goes directly to AEM</w:t>
      </w:r>
    </w:p>
    <w:p>
      <w:pPr>
        <w:pStyle w:val="Heading1"/>
      </w:pPr>
      <w:r>
        <w:t>Steps</w:t>
      </w:r>
    </w:p>
    <w:p>
      <w:pPr>
        <w:pStyle w:val="Heading2"/>
      </w:pPr>
      <w:r>
        <w:t>1. Detect Bot</w:t>
      </w:r>
    </w:p>
    <w:p>
      <w:r>
        <w:t>Use the user-agent header to identify bots like Googlebot or Bingbot.</w:t>
      </w:r>
    </w:p>
    <w:p>
      <w:pPr>
        <w:pStyle w:val="Heading2"/>
      </w:pPr>
      <w:r>
        <w:t>2. Render Page with Puppeteer</w:t>
      </w:r>
    </w:p>
    <w:p>
      <w:r>
        <w:t>Use Puppeteer to load the page and extract fully rendered HTML after JavaScript execution.</w:t>
      </w:r>
    </w:p>
    <w:p>
      <w:pPr>
        <w:pStyle w:val="Heading2"/>
      </w:pPr>
      <w:r>
        <w:t>3. Serve HTML to Bot</w:t>
      </w:r>
    </w:p>
    <w:p>
      <w:r>
        <w:t>If the request is from a bot, return the pre-rendered HTML; otherwise, redirect to the normal AEM page.</w:t>
      </w:r>
    </w:p>
    <w:p>
      <w:pPr>
        <w:pStyle w:val="Heading1"/>
      </w:pPr>
      <w:r>
        <w:t>Key Idea</w:t>
      </w:r>
    </w:p>
    <w:p>
      <w:r>
        <w:t>Bots struggle with heavy JavaScript. Puppeteer executes the JS and sends ready-to-use HTML.</w:t>
      </w:r>
    </w:p>
    <w:p>
      <w:pPr>
        <w:pStyle w:val="Heading1"/>
      </w:pPr>
      <w:r>
        <w:t>Important Notes</w:t>
      </w:r>
    </w:p>
    <w:p>
      <w:r>
        <w:t>- Ensure content is the same for bots and users (avoid cloaking)</w:t>
        <w:br/>
        <w:t>- Implement caching for performance</w:t>
        <w:br/>
        <w:t>- Use primarily for SEO crawling, not for improving real user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