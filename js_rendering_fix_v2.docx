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Fixing JavaScript-Dependent Rendering Issues</w:t>
      </w:r>
    </w:p>
    <w:p>
      <w:r>
        <w:t>Practical Solutions Without Changing Existing Architecture</w:t>
      </w:r>
    </w:p>
    <w:p>
      <w:pPr>
        <w:pStyle w:val="Heading1"/>
      </w:pPr>
      <w:r>
        <w:t>1. Problem Overview</w:t>
      </w:r>
    </w:p>
    <w:p>
      <w:r>
        <w:t>Modern websites rely heavily on JavaScript for rendering content. When JavaScript is disabled:</w:t>
      </w:r>
    </w:p>
    <w:p>
      <w:pPr>
        <w:pStyle w:val="ListBullet"/>
      </w:pPr>
      <w:r>
        <w:t>Pages render as empty or broken</w:t>
      </w:r>
    </w:p>
    <w:p>
      <w:pPr>
        <w:pStyle w:val="ListBullet"/>
      </w:pPr>
      <w:r>
        <w:t>Navigation fails</w:t>
      </w:r>
    </w:p>
    <w:p>
      <w:pPr>
        <w:pStyle w:val="ListBullet"/>
      </w:pPr>
      <w:r>
        <w:t>Content is not visible to bots or crawlers</w:t>
      </w:r>
    </w:p>
    <w:p>
      <w:pPr>
        <w:pStyle w:val="ListBullet"/>
      </w:pPr>
      <w:r>
        <w:t>SEO and accessibility are impacted</w:t>
      </w:r>
    </w:p>
    <w:p>
      <w:r>
        <w:t>Root Causes:</w:t>
      </w:r>
    </w:p>
    <w:p>
      <w:pPr>
        <w:pStyle w:val="ListBullet"/>
      </w:pPr>
      <w:r>
        <w:t>Client-Side Rendering (CSR)</w:t>
      </w:r>
    </w:p>
    <w:p>
      <w:pPr>
        <w:pStyle w:val="ListBullet"/>
      </w:pPr>
      <w:r>
        <w:t>API-driven content loading</w:t>
      </w:r>
    </w:p>
    <w:p>
      <w:pPr>
        <w:pStyle w:val="ListBullet"/>
      </w:pPr>
      <w:r>
        <w:t>JavaScript-based routing</w:t>
      </w:r>
    </w:p>
    <w:p>
      <w:pPr>
        <w:pStyle w:val="Heading1"/>
      </w:pPr>
      <w:r>
        <w:t>2. Objective</w:t>
      </w:r>
    </w:p>
    <w:p>
      <w:r>
        <w:t>Enable:</w:t>
      </w:r>
    </w:p>
    <w:p>
      <w:pPr>
        <w:pStyle w:val="ListBullet"/>
      </w:pPr>
      <w:r>
        <w:t>Content visibility without JavaScript</w:t>
      </w:r>
    </w:p>
    <w:p>
      <w:pPr>
        <w:pStyle w:val="ListBullet"/>
      </w:pPr>
      <w:r>
        <w:t>SEO and bot accessibility</w:t>
      </w:r>
    </w:p>
    <w:p>
      <w:pPr>
        <w:pStyle w:val="ListBullet"/>
      </w:pPr>
      <w:r>
        <w:t>Minimal architectural changes</w:t>
      </w:r>
    </w:p>
    <w:p>
      <w:pPr>
        <w:pStyle w:val="ListBullet"/>
      </w:pPr>
      <w:r>
        <w:t>Low implementation effort</w:t>
      </w:r>
    </w:p>
    <w:p>
      <w:pPr>
        <w:pStyle w:val="Heading1"/>
      </w:pPr>
      <w:r>
        <w:t>3. Solution Options</w:t>
      </w:r>
    </w:p>
    <w:p>
      <w:pPr>
        <w:pStyle w:val="Heading2"/>
      </w:pPr>
      <w:r>
        <w:t>3.1 Prerender Middleware (Recommended)</w:t>
      </w:r>
    </w:p>
    <w:p>
      <w:r>
        <w:t>A middleware that detects bots and serves pre-rendered HTML instead of JavaScript.</w:t>
      </w:r>
    </w:p>
    <w:p>
      <w:r>
        <w:t>Implementation:</w:t>
      </w:r>
    </w:p>
    <w:p>
      <w:r>
        <w:t>npm install prerender-node</w:t>
      </w:r>
    </w:p>
    <w:p>
      <w:r>
        <w:t>const prerender = require('prerender-node'); app.use(prerender.set('prerenderToken', 'YOUR_TOKEN'));</w:t>
      </w:r>
    </w:p>
    <w:p>
      <w:r>
        <w:t>Advantages:</w:t>
      </w:r>
    </w:p>
    <w:p>
      <w:pPr>
        <w:pStyle w:val="ListBullet"/>
      </w:pPr>
      <w:r>
        <w:t>Minimal code change</w:t>
      </w:r>
    </w:p>
    <w:p>
      <w:pPr>
        <w:pStyle w:val="ListBullet"/>
      </w:pPr>
      <w:r>
        <w:t>No frontend modification</w:t>
      </w:r>
    </w:p>
    <w:p>
      <w:pPr>
        <w:pStyle w:val="ListBullet"/>
      </w:pPr>
      <w:r>
        <w:t>Works with AEM and SPA</w:t>
      </w:r>
    </w:p>
    <w:p>
      <w:r>
        <w:t>Limitations:</w:t>
      </w:r>
    </w:p>
    <w:p>
      <w:pPr>
        <w:pStyle w:val="ListBullet"/>
      </w:pPr>
      <w:r>
        <w:t>Requires caching</w:t>
      </w:r>
    </w:p>
    <w:p>
      <w:pPr>
        <w:pStyle w:val="ListBullet"/>
      </w:pPr>
      <w:r>
        <w:t>Not suitable for authenticated pages</w:t>
      </w:r>
    </w:p>
    <w:p>
      <w:pPr>
        <w:pStyle w:val="Heading2"/>
      </w:pPr>
      <w:r>
        <w:t>3.2 Headless Browser Pre-rendering</w:t>
      </w:r>
    </w:p>
    <w:p>
      <w:pPr>
        <w:pStyle w:val="ListBullet"/>
      </w:pPr>
      <w:r>
        <w:t>Uses Puppeteer or Rendertron</w:t>
      </w:r>
    </w:p>
    <w:p>
      <w:pPr>
        <w:pStyle w:val="ListBullet"/>
      </w:pPr>
      <w:r>
        <w:t>Executes JavaScript in headless browser</w:t>
      </w:r>
    </w:p>
    <w:p>
      <w:pPr>
        <w:pStyle w:val="ListBullet"/>
      </w:pPr>
      <w:r>
        <w:t>Captures final HTML output</w:t>
      </w:r>
    </w:p>
    <w:p>
      <w:pPr>
        <w:pStyle w:val="Heading2"/>
      </w:pPr>
      <w:r>
        <w:t>3.3 Build-Time Pre-rendering</w:t>
      </w:r>
    </w:p>
    <w:p>
      <w:pPr>
        <w:pStyle w:val="ListBullet"/>
      </w:pPr>
      <w:r>
        <w:t>Tools: react-snap, prerender-spa-plugin</w:t>
      </w:r>
    </w:p>
    <w:p>
      <w:pPr>
        <w:pStyle w:val="ListBullet"/>
      </w:pPr>
      <w:r>
        <w:t>Generates static HTML during build</w:t>
      </w:r>
    </w:p>
    <w:p>
      <w:pPr>
        <w:pStyle w:val="ListBullet"/>
      </w:pPr>
      <w:r>
        <w:t>Best for static pages</w:t>
      </w:r>
    </w:p>
    <w:p>
      <w:pPr>
        <w:pStyle w:val="Heading2"/>
      </w:pPr>
      <w:r>
        <w:t>3.4 CDN-Level Rendering</w:t>
      </w:r>
    </w:p>
    <w:p>
      <w:pPr>
        <w:pStyle w:val="ListBullet"/>
      </w:pPr>
      <w:r>
        <w:t>Bot → CDN → prerender service</w:t>
      </w:r>
    </w:p>
    <w:p>
      <w:pPr>
        <w:pStyle w:val="ListBullet"/>
      </w:pPr>
      <w:r>
        <w:t>User → CDN → SPA</w:t>
      </w:r>
    </w:p>
    <w:p>
      <w:pPr>
        <w:pStyle w:val="ListBullet"/>
      </w:pPr>
      <w:r>
        <w:t>No backend change required</w:t>
      </w:r>
    </w:p>
    <w:p>
      <w:pPr>
        <w:pStyle w:val="Heading2"/>
      </w:pPr>
      <w:r>
        <w:t>3.5 NoScript Fallback</w:t>
      </w:r>
    </w:p>
    <w:p>
      <w:r>
        <w:t>&lt;noscript&gt;&lt;h1&gt;Insurance Services&lt;/h1&gt;&lt;a href='/contact'&gt;Contact Us&lt;/a&gt;&lt;/noscript&gt;</w:t>
      </w:r>
    </w:p>
    <w:p>
      <w:pPr>
        <w:pStyle w:val="Heading1"/>
      </w:pPr>
      <w:r>
        <w:t>4. Performance Considerations</w:t>
      </w:r>
    </w:p>
    <w:p>
      <w:pPr>
        <w:pStyle w:val="ListBullet"/>
      </w:pPr>
      <w:r>
        <w:t>Use caching (CDN, Redis)</w:t>
      </w:r>
    </w:p>
    <w:p>
      <w:pPr>
        <w:pStyle w:val="ListBullet"/>
      </w:pPr>
      <w:r>
        <w:t>Avoid re-rendering for every request</w:t>
      </w:r>
    </w:p>
    <w:p>
      <w:pPr>
        <w:pStyle w:val="Heading1"/>
      </w:pPr>
      <w:r>
        <w:t>5. Security Considerations</w:t>
      </w:r>
    </w:p>
    <w:p>
      <w:r>
        <w:t>Do NOT prerender:</w:t>
      </w:r>
    </w:p>
    <w:p>
      <w:pPr>
        <w:pStyle w:val="ListBullet"/>
      </w:pPr>
      <w:r>
        <w:t>Login pages</w:t>
      </w:r>
    </w:p>
    <w:p>
      <w:pPr>
        <w:pStyle w:val="ListBullet"/>
      </w:pPr>
      <w:r>
        <w:t>User dashboards</w:t>
      </w:r>
    </w:p>
    <w:p>
      <w:pPr>
        <w:pStyle w:val="ListBullet"/>
      </w:pPr>
      <w:r>
        <w:t>Payment flows</w:t>
      </w:r>
    </w:p>
    <w:p>
      <w:pPr>
        <w:pStyle w:val="Heading1"/>
      </w:pPr>
      <w:r>
        <w:t>6. Recommended Approach</w:t>
      </w:r>
    </w:p>
    <w:p>
      <w:pPr>
        <w:pStyle w:val="ListBullet"/>
      </w:pPr>
      <w:r>
        <w:t>Phase 1: Implement prerender middleware</w:t>
      </w:r>
    </w:p>
    <w:p>
      <w:pPr>
        <w:pStyle w:val="ListBullet"/>
      </w:pPr>
      <w:r>
        <w:t>Phase 2: Add caching and optimize rendering</w:t>
      </w:r>
    </w:p>
    <w:p>
      <w:pPr>
        <w:pStyle w:val="ListBullet"/>
      </w:pPr>
      <w:r>
        <w:t>Phase 3: Optional enhancements like static pre-rendering</w:t>
      </w:r>
    </w:p>
    <w:p>
      <w:pPr>
        <w:pStyle w:val="Heading1"/>
      </w:pPr>
      <w:r>
        <w:t>7. Expected Outcome</w:t>
      </w:r>
    </w:p>
    <w:p>
      <w:pPr>
        <w:pStyle w:val="ListBullet"/>
      </w:pPr>
      <w:r>
        <w:t>Website works without JavaScript</w:t>
      </w:r>
    </w:p>
    <w:p>
      <w:pPr>
        <w:pStyle w:val="ListBullet"/>
      </w:pPr>
      <w:r>
        <w:t>Improved SEO</w:t>
      </w:r>
    </w:p>
    <w:p>
      <w:pPr>
        <w:pStyle w:val="ListBullet"/>
      </w:pPr>
      <w:r>
        <w:t>Better accessibility</w:t>
      </w:r>
    </w:p>
    <w:p>
      <w:pPr>
        <w:pStyle w:val="ListBullet"/>
      </w:pPr>
      <w:r>
        <w:t>No major architecture changes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